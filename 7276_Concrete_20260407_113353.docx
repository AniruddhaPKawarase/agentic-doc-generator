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SCOPE GAP REPORT</w:t>
      </w:r>
    </w:p>
    <w:p>
      <w:r>
        <w:t>Project:  (ID: 7276)</w:t>
      </w:r>
    </w:p>
    <w:p>
      <w:r>
        <w:t>Trade: Concrete</w:t>
      </w:r>
    </w:p>
    <w:p>
      <w:r>
        <w:t>Generated: 2026-04-07 11:33 UTC</w:t>
      </w:r>
    </w:p>
    <w:p>
      <w:r>
        <w:t>Completeness: 70.7%</w:t>
      </w:r>
    </w:p>
    <w:p>
      <w:pPr>
        <w:pStyle w:val="Heading1"/>
      </w:pPr>
      <w:r>
        <w:t>Executive Summary</w:t>
      </w:r>
    </w:p>
    <w:p>
      <w:r>
        <w:t>This report contains 53 scope items, 5 ambiguities, and 10 gotchas.</w:t>
      </w:r>
    </w:p>
    <w:p>
      <w:pPr>
        <w:pStyle w:val="Heading1"/>
      </w:pPr>
      <w:r>
        <w:t>Scope Inclusions</w:t>
      </w:r>
    </w:p>
    <w:p>
      <w:pPr>
        <w:pStyle w:val="Heading2"/>
      </w:pPr>
      <w:r>
        <w:t>A-23</w:t>
      </w:r>
    </w:p>
    <w:p>
      <w:r>
        <w:rPr>
          <w:b/>
        </w:rPr>
        <w:t>Contractor shall furnish and install 8" concrete foundation with #4 bars at 12" each way, including Krystol Internal Membrane (KIM) admixture as manufactured by Kryton, as indicated on Drawing A-23.</w:t>
      </w:r>
      <w:r>
        <w:br/>
        <w:t xml:space="preserve">  CSI: 03 30 00 | Confidence: 50% | Source: "FOUND-8 8" CONCRETE FOUNDATION WITH #4'S @ 12 EACH WAY. PROVIDE KRYSTOL INTERNAL MEMBRANE (KIM) ADD MIXTURE AS MANUFACTURED BY KRYTON"</w:t>
      </w:r>
    </w:p>
    <w:p>
      <w:r>
        <w:rPr>
          <w:b/>
        </w:rPr>
        <w:t>Contractor shall furnish and install 8" concrete foundation with #4 bars at 12" each way, including Krystol Internal Membrane (KIM) admixture as manufactured by Kryton, at interior locations with 2x4's at 16" o.c. and pressure treated bottom plate, as indicated on Drawing A-23.</w:t>
      </w:r>
      <w:r>
        <w:br/>
        <w:t xml:space="preserve">  CSI: 03 30 00 | Confidence: 50% | Source: "FOUND-8a 8" CONCRETE FOUNDATION WITH #4'S @ 12 EACH WAY. PROVIDE KRYSTOL INTERNAL MEMBRANE (KIM) ADD MIXTURE AS MANUFACTURED BY KRYTON.  AT INTERIOR: 2X4'S @ 16" OC. BOTTOM PLATE PRESSURE TREATED"</w:t>
      </w:r>
    </w:p>
    <w:p>
      <w:r>
        <w:rPr>
          <w:b/>
        </w:rPr>
        <w:t>Contractor shall furnish and install 8" concrete foundation with #4 bars at 12" each way, including Krystol Internal Membrane (KIM) admixture as manufactured by Kryton, and cultured stone veneer in color and style as selected by Owner from 12" below finished grade, as indicated on Drawing A-23.</w:t>
      </w:r>
      <w:r>
        <w:br/>
        <w:t xml:space="preserve">  CSI: 03 30 00 | Confidence: 50% | Source: "FOUND-8b 8" CONCRETE FOUNDATION WITH #4'S @ 12 EACH WAY. PROVIDE KRYSTOL INTERNAL MEMBRANE (KIM) ADD MIXTURE AS MANUFACTURED BY KRYTON. CULTURED STONE VENEER IN COLOR AND STYLE AS SELECTED BY OWNER FROM 12" BLOW FINISHED GRADE"</w:t>
      </w:r>
    </w:p>
    <w:p>
      <w:r>
        <w:rPr>
          <w:b/>
        </w:rPr>
        <w:t>Contractor shall furnish and install 12" concrete foundation wall, f'c=3000 PSI, with #6 bars at 12" vertical and #3 bars at 12" horizontal each face, including Krystol Internal Membrane (KIM) admixture as manufactured by Kryton, as indicated on Drawing A-23.</w:t>
      </w:r>
      <w:r>
        <w:br/>
        <w:t xml:space="preserve">  CSI: 03 30 00 | Confidence: 50% | Source: "FOUND-12 12" CONCRETE F'c=3000 PSI. PROVIDE #6 BARS @ 12" VERTICAL &amp; #3 BARS @ 12" HORIZONTAL EACH FACE. PROVIDE KRYSTOL INTERNAL MEMBRANE (KIM) ADD MIXTURE AS MANUFACTURED BY KRYTON"</w:t>
      </w:r>
    </w:p>
    <w:p>
      <w:r>
        <w:rPr>
          <w:b/>
        </w:rPr>
        <w:t>Contractor shall furnish and install 12" concrete foundation wall, f'c=3000 PSI, with #6 bars at 12" vertical and #3 bars at 12" horizontal each face, including Krystol Internal Membrane (KIM) admixture as manufactured by Kryton, at interior locations with 2x4's at 16" o.c. and pressure treated bottom plate, as indicated on Drawing A-23.</w:t>
      </w:r>
      <w:r>
        <w:br/>
        <w:t xml:space="preserve">  CSI: 03 30 00 | Confidence: 50% | Source: "FOUND-12a 12" CONCRETE F'c=3000 PSI. PROVIDE #6 BARS @ 12" VERTICAL &amp; #3 BARS @ 12" HORIZONTAL EACH FACE. PROVIDE KRYSTOL INTERNAL MEMBRANE (KIM) ADD MIXTURE AS MANUFACTURED BY KRYTON AT INTERIOR: 2X4'S @ 16" OC. BOTTOM PLATE PRESSURE TREATED"</w:t>
      </w:r>
    </w:p>
    <w:p>
      <w:pPr>
        <w:pStyle w:val="Heading2"/>
      </w:pPr>
      <w:r>
        <w:t>A-19</w:t>
      </w:r>
    </w:p>
    <w:p>
      <w:r>
        <w:rPr>
          <w:b/>
        </w:rPr>
        <w:t>Contractor shall furnish and install 24x12 concrete footing with (3) #4 bars continuous and #4 ties at 12" o.c., as indicated on Drawing A-19.</w:t>
      </w:r>
      <w:r>
        <w:br/>
        <w:t xml:space="preserve">  CSI: 03 30 00 | Confidence: 50% | Source: "24X12 CONCRETE FOOTING WITH (3) #4'S CONTINUOUS AND #4 TIES @ 12" OC"</w:t>
      </w:r>
    </w:p>
    <w:p>
      <w:r>
        <w:rPr>
          <w:b/>
        </w:rPr>
        <w:t>Contractor shall furnish and install 8" concrete foundation wall with #4 bars at 12" each way, including Krystol Internal Membrane (KIM) admixture as manufactured by Kryton, as indicated on Drawing A-19.</w:t>
      </w:r>
      <w:r>
        <w:br/>
        <w:t xml:space="preserve">  CSI: 03 30 00 | Confidence: 50% | Source: "FOUND-8 WALL:  8" CONCRETE FOUNDATION WITH #4'S @ 12 EACH WAY. PROVIDE KRYSTOL INTERNAL MEMBRANE (KIM) ADD MIXTURE AS MANUFACTURED BY KRYTON"</w:t>
      </w:r>
    </w:p>
    <w:p>
      <w:r>
        <w:rPr>
          <w:b/>
        </w:rPr>
        <w:t>Contractor shall furnish and install 5" concrete slab, f'c=3,000 PSI, pitched to exterior as indicated, with 6x6-10/10 welded wire mesh over 6 mil poly vapor barrier over 4" crushed stone, as indicated on Drawing A-19.</w:t>
      </w:r>
      <w:r>
        <w:br/>
        <w:t xml:space="preserve">  CSI: 03 30 00 | Confidence: 50% | Source: "5" CONCRETE SLAB F'c=3,000 PSI PITCHED TO EXTERIOR AS INDICATE W/ 6X6 - 10/10 WWM OVER 6 MIL POLY VAPOR BARRIER OVER 4" CRUSHED STONE"</w:t>
      </w:r>
    </w:p>
    <w:p>
      <w:r>
        <w:rPr>
          <w:b/>
        </w:rPr>
        <w:t>Contractor shall furnish and install poured-in-place concrete wall; coordinate with structural drawings for reinforcing, as indicated on Drawing A-19.</w:t>
      </w:r>
      <w:r>
        <w:br/>
        <w:t xml:space="preserve">  CSI: 03 30 00 | Confidence: 50% | Source: "POURED IN PLACE CONCRETE WALL. SEE PLANS FOR REINFORCING"</w:t>
      </w:r>
    </w:p>
    <w:p>
      <w:pPr>
        <w:pStyle w:val="Heading2"/>
      </w:pPr>
      <w:r>
        <w:t>A-18</w:t>
      </w:r>
    </w:p>
    <w:p>
      <w:r>
        <w:rPr>
          <w:b/>
        </w:rPr>
        <w:t>Contractor shall furnish and install 24x12 concrete footing with (3) #4 bars continuous and #4 ties at 12" o.c., as indicated on Drawing A-18.</w:t>
      </w:r>
      <w:r>
        <w:br/>
        <w:t xml:space="preserve">  CSI: 03 30 00 | Confidence: 50% | Source: "24X12 CONCRETE FOOTING WITH (3) #4'S CONTINUOUS AND #4 TIES @ 12" OC"</w:t>
      </w:r>
    </w:p>
    <w:p>
      <w:r>
        <w:rPr>
          <w:b/>
        </w:rPr>
        <w:t>Contractor shall furnish and install 5" concrete slab, f'c=3,000 PSI, with 6x6-10/10 welded wire mesh over 6 mil poly vapor barrier over 4" crushed stone, finish per finish schedule, as indicated on Drawing A-18.</w:t>
      </w:r>
      <w:r>
        <w:br/>
        <w:t xml:space="preserve">  CSI: 03 30 00 | Confidence: 50% | Source: "5" CONCRETE SLAB F'c=3,000 PSI W/ 6X6 - 10/10 WWM OVER 6 MIL POLY VAPOR BARRIER OVER 4" CRUSHED STONE. FINISH PER FINISH SCHEDULE"</w:t>
      </w:r>
    </w:p>
    <w:p>
      <w:r>
        <w:rPr>
          <w:b/>
        </w:rPr>
        <w:t>Contractor shall furnish and install 12" concrete wall, f'c=3000 PSI, with #6 bars at 12" vertical and #3 bars at 12" horizontal each face, including Krystol Internal Membrane (KIM) admixture as manufactured by Kryton, at interior locations with 2x4's at 16" o.c. and pressure treated bottom plate, as indicated on Drawing A-18.</w:t>
      </w:r>
      <w:r>
        <w:br/>
        <w:t xml:space="preserve">  CSI: 03 30 00 | Confidence: 50% | Source: "FOUND-12a WALL:  12" CONCRETE F'c=3000 PSI. PROVIDE #6 BARS @ 12" VERTICAL &amp; #3 BARS @ 12" HORIZONTAL EACH FACE. PROVIDE KRYSTOL INTERNAL MEMBRANE (KIM) ADD MIXTURE AS MANUFACTURED BY KRYTON AT INTERIOR: 2X4'S @ 16" OC. BOTTOM PLATE PRESSURE TREATED"</w:t>
      </w:r>
    </w:p>
    <w:p>
      <w:r>
        <w:rPr>
          <w:b/>
        </w:rPr>
        <w:t>Contractor shall furnish and install minimum 2" thick, 3,000 PSI concrete balcony slab pitched to drain, with 1.6x1.6 welded wire fabric over 1/8" galvanized steel form, as indicated on Drawing A-18.</w:t>
      </w:r>
      <w:r>
        <w:br/>
        <w:t xml:space="preserve">  CSI: 03 30 00 | Confidence: 50% | Source: "BALCONY: SLIP RESISTANT TILE OVER 2" MINIMUM CONCRETE (3,000 PSI) PITCHED TO DRAIN W/ 1.6X1.6 WWF OVER 1/8" GALVANIZED STEEL FORM"</w:t>
      </w:r>
    </w:p>
    <w:p>
      <w:r>
        <w:rPr>
          <w:b/>
        </w:rPr>
        <w:t>Contractor shall furnish and install 12" concrete wall, f'c=3000 PSI, with #6 bars at 12" vertical and #3 bars at 12" horizontal each face, including Krystol Internal Membrane (KIM) admixture as manufactured by Kryton, as indicated on Drawing A-18.</w:t>
      </w:r>
      <w:r>
        <w:br/>
        <w:t xml:space="preserve">  CSI: 03 30 00 | Confidence: 50% | Source: "FOUND-12 WALL:  12" CONCRETE F'c=3000 PSI. PROVIDE #6 BARS @ 12" VERTICAL &amp; #3 BARS @ 12" HORIZONTAL EACH FACE. PROVIDE KRYSTOL INTERNAL MEMBRANE (KIM) ADD MIXTURE AS MANUFACTURED BY KRYTON"</w:t>
      </w:r>
    </w:p>
    <w:p>
      <w:pPr>
        <w:pStyle w:val="Heading2"/>
      </w:pPr>
      <w:r>
        <w:t>A-17</w:t>
      </w:r>
    </w:p>
    <w:p>
      <w:r>
        <w:rPr>
          <w:b/>
        </w:rPr>
        <w:t>Contractor shall furnish and install 24x12 concrete footing with (3) #4 bars continuous and #4 ties at 12" o.c., as indicated on Drawing A-17.</w:t>
      </w:r>
      <w:r>
        <w:br/>
        <w:t xml:space="preserve">  CSI: 03 30 00 | Confidence: 50% | Source: "24X12 CONCRETE FOOTING WITH (3) #4'S CONTINUOUS AND #4 TIES @ 12" OC"</w:t>
      </w:r>
    </w:p>
    <w:p>
      <w:r>
        <w:rPr>
          <w:b/>
        </w:rPr>
        <w:t>Contractor shall furnish and install 8" concrete foundation wall with #4 bars at 12" each way, including Krystol Internal Membrane (KIM) admixture as manufactured by Kryton, and cultured stone veneer in color and style as selected by Owner from 12" below finished grade, as indicated on Drawing A-17.</w:t>
      </w:r>
      <w:r>
        <w:br/>
        <w:t xml:space="preserve">  CSI: 03 30 00 | Confidence: 50% | Source: "FOUND-8b WALL:  8" CONCRETE FOUNDATION WITH #4'S @ 12 EACH WAY. PROVIDE KRYSTOL INTERNAL MEMBRANE (KIM) ADD MIXTURE AS MANUFACTURED BY KRYTON. CULTURED STONE VENEER IN COLOR AND STYLE AS SELECTED BY OWNER FROM 12" BLOW FINISHED GRADE"</w:t>
      </w:r>
    </w:p>
    <w:p>
      <w:r>
        <w:rPr>
          <w:b/>
        </w:rPr>
        <w:t>Contractor shall furnish and install 5" concrete slab, f'c=3,000 PSI, pitched to exterior as indicated, with 6x6-10/10 welded wire mesh over 6 mil poly vapor barrier over 4" crushed stone, as indicated on Drawing A-17.</w:t>
      </w:r>
      <w:r>
        <w:br/>
        <w:t xml:space="preserve">  CSI: 03 30 00 | Confidence: 50% | Source: "5" CONCRETE SLAB F'c=3,000 PSI PITCHED TO EXTERIOR AS INDICATE W/ 6X6 - 10/10 WWM OVER 6 MIL POLY VAPOR BARRIER OVER 4" CRUSHED STONE"</w:t>
      </w:r>
    </w:p>
    <w:p>
      <w:r>
        <w:rPr>
          <w:b/>
        </w:rPr>
        <w:t>Contractor shall furnish and install 8" concrete foundation wall with #4 bars at 12" each way, no footing, as indicated on Drawing A-17.</w:t>
      </w:r>
      <w:r>
        <w:br/>
        <w:t xml:space="preserve">  CSI: 03 30 00 | Confidence: 50% | Source: "WELL-8 WALL:  8" CONCRETE FOUNDATION WITH #4'S @ 12 EACH WAY - NO FOOTING"</w:t>
      </w:r>
    </w:p>
    <w:p>
      <w:r>
        <w:rPr>
          <w:b/>
        </w:rPr>
        <w:t>Contractor shall furnish and install 5" concrete slab, f'c=3,000 PSI, with 6x6-10/10 welded wire mesh over 6 mil poly vapor barrier over 4" crushed stone, finish per finish schedule, as indicated on Drawing A-17.</w:t>
      </w:r>
      <w:r>
        <w:br/>
        <w:t xml:space="preserve">  CSI: 03 30 00 | Confidence: 50% | Source: "5" CONCRETE SLAB F'c=3,000 PSI W/ 6X6 - 10/10 WWM OVER 6 MIL POLY VAPOR BARRIER OVER 4" CRUSHED STONE. FINISH PER FINISH SCHEDULE"</w:t>
      </w:r>
    </w:p>
    <w:p>
      <w:r>
        <w:rPr>
          <w:b/>
        </w:rPr>
        <w:t>Contractor shall set PVC fence posts in concrete at maximum 8' on center, as indicated on Drawing A-17.</w:t>
      </w:r>
      <w:r>
        <w:br/>
        <w:t xml:space="preserve">  CSI: 03 30 00 | Confidence: 50% | Source: "6' HIGH PVC  FENCE. STOCKADE STYLE. POSTS SET IN CONCRETE AT 8' MAX"</w:t>
      </w:r>
    </w:p>
    <w:p>
      <w:pPr>
        <w:pStyle w:val="Heading2"/>
      </w:pPr>
      <w:r>
        <w:t>A-16</w:t>
      </w:r>
    </w:p>
    <w:p>
      <w:r>
        <w:rPr>
          <w:b/>
        </w:rPr>
        <w:t>Contractor shall set PVC fence posts in concrete at maximum 8' on center, as indicated on Drawing A-16.</w:t>
      </w:r>
      <w:r>
        <w:br/>
        <w:t xml:space="preserve">  CSI: 03 30 00 | Confidence: 50% | Source: "6' HIGH PVC  FENCE. STOCKADE STYLE. POSTS SET IN CONCRETE AT 8' MAX"</w:t>
      </w:r>
    </w:p>
    <w:p>
      <w:r>
        <w:rPr>
          <w:b/>
        </w:rPr>
        <w:t>Contractor shall furnish and install 8" concrete foundation wall with #4 bars at 12" each way, including Krystol Internal Membrane (KIM) admixture as manufactured by Kryton, and cultured stone veneer in color and style as selected by Owner from 12" below finished grade, as indicated on Drawing A-16.</w:t>
      </w:r>
      <w:r>
        <w:br/>
        <w:t xml:space="preserve">  CSI: 03 30 00 | Confidence: 50% | Source: "FOUND-8b WALL:  8" CONCRETE FOUNDATION WITH #4'S @ 12 EACH WAY. PROVIDE KRYSTOL INTERNAL MEMBRANE (KIM) ADD MIXTURE AS MANUFACTURED BY KRYTON. CULTURED STONE VENEER IN COLOR AND STYLE AS SELECTED BY OWNER FROM 12" BLOW FINISHED GRADE"</w:t>
      </w:r>
    </w:p>
    <w:p>
      <w:r>
        <w:rPr>
          <w:b/>
        </w:rPr>
        <w:t>Contractor shall furnish and install 12" concrete wall, f'c=3000 PSI, with #6 bars at 12" vertical and #3 bars at 12" horizontal each face, including Krystol Internal Membrane (KIM) admixture as manufactured by Kryton, at interior locations with 2x4's at 16" o.c. and pressure treated bottom plate, as indicated on Drawing A-16.</w:t>
      </w:r>
      <w:r>
        <w:br/>
        <w:t xml:space="preserve">  CSI: 03 30 00 | Confidence: 50% | Source: "FOUND-12a WALL:  12" CONCRETE F'c=3000 PSI. PROVIDE #6 BARS @ 12" VERTICAL &amp; #3 BARS @ 12" HORIZONTAL EACH FACE. PROVIDE KRYSTOL INTERNAL MEMBRANE (KIM) ADD MIXTURE AS MANUFACTURED BY KRYTON AT INTERIOR: 2X4'S @ 16" OC. BOTTOM PLATE PRESSURE TREATED"</w:t>
      </w:r>
    </w:p>
    <w:p>
      <w:r>
        <w:rPr>
          <w:b/>
        </w:rPr>
        <w:t>Contractor shall furnish and install minimum 2" thick, 3,000 PSI concrete balcony slab pitched to drain, with 1.6x1.6 welded wire fabric over 1/8" galvanized steel form, as indicated on Drawing A-16.</w:t>
      </w:r>
      <w:r>
        <w:br/>
        <w:t xml:space="preserve">  CSI: 03 30 00 | Confidence: 50% | Source: "BALCONY: SLIP RESISTANT TILE OVER 2" MINIMUM CONCRETE (3,000 PSI) PITCHED TO DRAIN W/ 1.6X1.6 WWF OVER 1/8" GALVANIZED STEEL FORM"</w:t>
      </w:r>
    </w:p>
    <w:p>
      <w:pPr>
        <w:pStyle w:val="Heading2"/>
      </w:pPr>
      <w:r>
        <w:t>A-15</w:t>
      </w:r>
    </w:p>
    <w:p>
      <w:r>
        <w:rPr>
          <w:b/>
        </w:rPr>
        <w:t>Contractor shall set PVC fence posts in concrete at maximum 8' on center, as indicated on Drawing A-15.</w:t>
      </w:r>
      <w:r>
        <w:br/>
        <w:t xml:space="preserve">  CSI: 03 30 00 | Confidence: 50% | Source: "6' HIGH PVC  FENCE. STOCKADE STYLE. POSTS SET IN CONCRETE AT 8' MAX"</w:t>
      </w:r>
    </w:p>
    <w:p>
      <w:r>
        <w:rPr>
          <w:b/>
        </w:rPr>
        <w:t>Contractor shall furnish and install 4" concrete slab, f'c=3,000 PSI, with 6x6-10/10 welded wire mesh over 6 mil poly vapor barrier over 4" crushed stone, with 12"x2" precast concrete edge and mudset bluestone finish at field, as indicated on Drawing A-15.</w:t>
      </w:r>
      <w:r>
        <w:br/>
        <w:t xml:space="preserve">  CSI: 03 30 00 | Confidence: 50% | Source: "4" CONCRETE SLAB F'c=3,000 PSI W/ 6X6 - 10/10 WWM OVER 6 MIL POLY VAPOR BARRIER OVER 4" CRUSHED STONE. 12"X2" PRECAST CONCRETE EDGE. MUDSET BLUESTONE FINISH AT FIELD"</w:t>
      </w:r>
    </w:p>
    <w:p>
      <w:r>
        <w:rPr>
          <w:b/>
        </w:rPr>
        <w:t>Contractor shall furnish and install minimum 2" thick, 3,000 PSI concrete balcony slab pitched to drain, with 1.6x1.6 welded wire fabric over 1/8" galvanized steel form, as indicated on Drawing A-15.</w:t>
      </w:r>
      <w:r>
        <w:br/>
        <w:t xml:space="preserve">  CSI: 03 30 00 | Confidence: 50% | Source: "BALCONY: SLIP RESISTANT TILE OVER 2" MINIMUM CONCRETE (3,000 PSI) PITCHED TO DRAIN W/ 1.6X1.6 WWF OVER 1/8" GALVANIZED STEEL FORM"</w:t>
      </w:r>
    </w:p>
    <w:p>
      <w:r>
        <w:rPr>
          <w:b/>
        </w:rPr>
        <w:t>Contractor shall furnish and install 8" concrete foundation wall with #4 bars at 12" each way, no footing, as indicated on Drawing A-15.</w:t>
      </w:r>
      <w:r>
        <w:br/>
        <w:t xml:space="preserve">  CSI: 03 30 00 | Confidence: 50% | Source: "WELL-8 WALL:  8" CONCRETE FOUNDATION WITH #4'S @ 12 EACH WAY - NO FOOTING"</w:t>
      </w:r>
    </w:p>
    <w:p>
      <w:pPr>
        <w:pStyle w:val="Heading2"/>
      </w:pPr>
      <w:r>
        <w:t>A-10</w:t>
      </w:r>
    </w:p>
    <w:p>
      <w:r>
        <w:rPr>
          <w:b/>
        </w:rPr>
        <w:t>Contractor shall furnish and install minimum 2" thick, 3,000 PSI concrete balcony slab pitched to drain, with 1.6x1.6 welded wire fabric over 1/8" galvanized steel form, as indicated on Drawing A-10.</w:t>
      </w:r>
      <w:r>
        <w:br/>
        <w:t xml:space="preserve">  CSI: 03 30 00 | Confidence: 50% | Source: "BALCONY: SLIP RESISTANT TILE OVER 2" MINIMUM CONCRETE (3,000 PSI) PITCHED TO DRAIN W/ 1.6X1.6 WWF OVER 1/8" GALVANIZED STEEL FORM"</w:t>
      </w:r>
    </w:p>
    <w:p>
      <w:pPr>
        <w:pStyle w:val="Heading2"/>
      </w:pPr>
      <w:r>
        <w:t>A-9</w:t>
      </w:r>
    </w:p>
    <w:p>
      <w:r>
        <w:rPr>
          <w:b/>
        </w:rPr>
        <w:t>Contractor shall furnish and install 5" concrete slab, f'c=3,000 PSI, pitched to exterior as indicated, with 6x6-10/10 welded wire mesh over 6 mil poly vapor barrier over 4" crushed stone, as indicated on Drawing A-9.</w:t>
      </w:r>
      <w:r>
        <w:br/>
        <w:t xml:space="preserve">  CSI: 03 30 00 | Confidence: 50% | Source: "5" CONCRETE SLAB F'c=3,000 PSI PITCHED TO EXTERIOR AS INDICATE W/ 6X6 - 10/10 WWM OVER 6 MIL POLY VAPOR BARRIER OVER 4" CRUSHED STONE"</w:t>
      </w:r>
    </w:p>
    <w:p>
      <w:r>
        <w:rPr>
          <w:b/>
        </w:rPr>
        <w:t>Contractor shall furnish and install 4" concrete slab, f'c=3,000 PSI, with 6x6-10/10 welded wire mesh over 6 mil poly vapor barrier over 4" crushed stone, with 12"x2" precast concrete edge and mudset bluestone finish at field, as indicated on Drawing A-9.</w:t>
      </w:r>
      <w:r>
        <w:br/>
        <w:t xml:space="preserve">  CSI: 03 30 00 | Confidence: 50% | Source: "4" CONCRETE SLAB F'c=3,000 PSI W/ 6X6 - 10/10 WWM OVER 6 MIL POLY VAPOR BARRIER OVER 4" CRUSHED STONE. 12"X2" PRECAST CONCRETE EDGE. MUDSET BLUESTONE FINISH AT FIELD"</w:t>
      </w:r>
    </w:p>
    <w:p>
      <w:pPr>
        <w:pStyle w:val="Heading2"/>
      </w:pPr>
      <w:r>
        <w:t>A-8</w:t>
      </w:r>
    </w:p>
    <w:p>
      <w:r>
        <w:rPr>
          <w:b/>
        </w:rPr>
        <w:t>Contractor shall furnish and install 12" concrete wall, f'c=3000 PSI, with #6 bars at 12" vertical and #3 bars at 12" horizontal each face, including Krystol Internal Membrane (KIM) admixture as manufactured by Kryton, at interior locations with 2x4's at 16" o.c. and pressure treated bottom plate, as indicated on Drawing A-8.</w:t>
      </w:r>
      <w:r>
        <w:br/>
        <w:t xml:space="preserve">  CSI: 03 30 00 | Confidence: 50% | Source: "FOUND-12a WALL:  12" CONCRETE F'c=3000 PSI. PROVIDE #6 BARS @ 12" VERTICAL &amp; #3 BARS @ 12" HORIZONTAL EACH FACE. PROVIDE KRYSTOL INTERNAL MEMBRANE (KIM) ADD MIXTURE AS MANUFACTURED BY KRYTON AT INTERIOR: 2X4'S @ 16" OC. BOTTOM PLATE PRESSURE TREATED"</w:t>
      </w:r>
    </w:p>
    <w:p>
      <w:r>
        <w:rPr>
          <w:b/>
        </w:rPr>
        <w:t>Contractor shall furnish and install 8" concrete foundation wall with #4 bars at 12" each way, no footing, as indicated on Drawing A-8.</w:t>
      </w:r>
      <w:r>
        <w:br/>
        <w:t xml:space="preserve">  CSI: 03 30 00 | Confidence: 50% | Source: "WELL-8 WALL:  8" CONCRETE FOUNDATION WITH #4'S @ 12 EACH WAY - NO FOOTING"</w:t>
      </w:r>
    </w:p>
    <w:p>
      <w:r>
        <w:rPr>
          <w:b/>
        </w:rPr>
        <w:t>Contractor shall furnish and install 5" concrete slab, f'c=3,000 PSI, with 6x6-10/10 welded wire mesh over 6 mil poly vapor barrier over 4" crushed stone, finish per finish schedule, as indicated on Drawing A-8.</w:t>
      </w:r>
      <w:r>
        <w:br/>
        <w:t xml:space="preserve">  CSI: 03 30 00 | Confidence: 50% | Source: "5" CONCRETE SLAB F'c=3,000 PSI W/ 6X6 - 10/10 WWM OVER 6 MIL POLY VAPOR BARRIER OVER 4" CRUSHED STONE. FINISH PER FINISH SCHEDULE"</w:t>
      </w:r>
    </w:p>
    <w:p>
      <w:r>
        <w:rPr>
          <w:b/>
        </w:rPr>
        <w:t>Contractor shall furnish and install 8" concrete foundation wall with #4 bars at 12" each way, including Krystol Internal Membrane (KIM) admixture as manufactured by Kryton, as indicated on Drawing A-8.</w:t>
      </w:r>
      <w:r>
        <w:br/>
        <w:t xml:space="preserve">  CSI: 03 30 00 | Confidence: 50% | Source: "FOUND-8 WALL:  8" CONCRETE FOUNDATION WITH #4'S @ 12 EACH WAY. PROVIDE KRYSTOL INTERNAL MEMBRANE (KIM) ADD MIXTURE AS MANUFACTURED BY KRYTON"</w:t>
      </w:r>
    </w:p>
    <w:p>
      <w:pPr>
        <w:pStyle w:val="Heading2"/>
      </w:pPr>
      <w:r>
        <w:t>A-2</w:t>
      </w:r>
    </w:p>
    <w:p>
      <w:r>
        <w:rPr>
          <w:b/>
        </w:rPr>
        <w:t>Contractor shall furnish and install 24x12 concrete footing with (3) #4 bars continuous and #4 ties at 12" o.c., as indicated on Drawing A-2.</w:t>
      </w:r>
      <w:r>
        <w:br/>
        <w:t xml:space="preserve">  CSI: 03 30 00 | Confidence: 50% | Source: "24X12 CONCRETE FOOTING WITH (3) #4'S CONTINUOUS AND #4 TIES @ 12" OC"</w:t>
      </w:r>
    </w:p>
    <w:p>
      <w:r>
        <w:rPr>
          <w:b/>
        </w:rPr>
        <w:t>Contractor shall furnish and install 12" concrete foundation wall, f'c=3000 PSI, with #6 bars at 12" vertical and #3 bars at 12" horizontal each face, including Krystol Internal Membrane (KIM) admixture as manufactured by Kryton, as indicated on Drawing A-2.</w:t>
      </w:r>
      <w:r>
        <w:br/>
        <w:t xml:space="preserve">  CSI: 03 30 00 | Confidence: 50% | Source: "FOUND-12 WALL:  12" CONCRETE F'c=3000 PSI. PROVIDE #6 BARS @ 12" VERTICAL &amp; #3 BARS @ 12" HORIZONTAL EACH FACE. PROVIDE KRYSTOL INTERNAL MEMBRANE (KIM) ADD MIXTURE AS MANUFACTURED BY KRYTON"</w:t>
      </w:r>
    </w:p>
    <w:p>
      <w:r>
        <w:rPr>
          <w:b/>
        </w:rPr>
        <w:t>Contractor shall furnish and install 20x10 concrete footing at porch only, f'c=3,000 PSI, with (3) #3 bars continuous and #3 ties at 12" o.c., bottom of footing minimum 4' below finished grade, as indicated on Drawing A-2.</w:t>
      </w:r>
      <w:r>
        <w:br/>
        <w:t xml:space="preserve">  CSI: 03 30 00 | Confidence: 50% | Source: "20X10 CONCRETE FOOTING (AT PORCH ONLY) F'c=3,000 PSI WITH (3) #3'S CONTINUOUS AND #3 TIES @ 12" OC. BOTTOM OF FOOTING MINUM 4' BELOW FINISHED GRADE"</w:t>
      </w:r>
    </w:p>
    <w:p>
      <w:r>
        <w:rPr>
          <w:b/>
        </w:rPr>
        <w:t>Contractor shall furnish and install 5" concrete slab, f'c=3,000 PSI, with 6x6-10/10 welded wire mesh over 6 mil poly vapor barrier over 4" crushed stone, finish per finish schedule, as indicated on Drawing A-2.</w:t>
      </w:r>
      <w:r>
        <w:br/>
        <w:t xml:space="preserve">  CSI: 03 30 00 | Confidence: 50% | Source: "5" CONCRETE SLAB F'c=3,000 PSI W/ 6X6 - 10/10 WWM OVER 6 MIL POLY VAPOR BARRIER OVER 4" CRUSHED STONE. FINISH PER FINISH SCHEDULE"</w:t>
      </w:r>
    </w:p>
    <w:p>
      <w:r>
        <w:rPr>
          <w:b/>
        </w:rPr>
        <w:t>Contractor shall furnish and install 8" concrete foundation wall with #4 bars at 12" each way, including Krystol Internal Membrane (KIM) admixture as manufactured by Kryton, as indicated on Drawing A-2.</w:t>
      </w:r>
      <w:r>
        <w:br/>
        <w:t xml:space="preserve">  CSI: 03 30 00 | Confidence: 50% | Source: "FOUND-8 WALL:  8" CONCRETE FOUNDATION WITH #4'S @ 12 EACH WAY. PROVIDE KRYSTOL INTERNAL MEMBRANE (KIM) ADD MIXTURE AS MANUFACTURED BY KRYTON"</w:t>
      </w:r>
    </w:p>
    <w:p>
      <w:r>
        <w:rPr>
          <w:b/>
        </w:rPr>
        <w:t>Contractor shall furnish and install 12" diameter concrete footing to 4' below grade, as indicated on Drawing A-2.</w:t>
      </w:r>
      <w:r>
        <w:br/>
        <w:t xml:space="preserve">  CSI: 03 30 00 | Confidence: 50% | Source: "12" DIAMETER CONCRETE FOOTING TO 4' BELOW GRADE"</w:t>
      </w:r>
    </w:p>
    <w:p>
      <w:r>
        <w:rPr>
          <w:b/>
        </w:rPr>
        <w:t>Contractor shall furnish and install 30x30x15 concrete footing with #4 bars at 12" each way bottom, as indicated on Drawing A-2.</w:t>
      </w:r>
      <w:r>
        <w:br/>
        <w:t xml:space="preserve">  CSI: 03 30 00 | Confidence: 50% | Source: "30X30X15 FOOTING W/ #4'S @ 12" EACH WAY BOTTOM"</w:t>
      </w:r>
    </w:p>
    <w:p>
      <w:r>
        <w:rPr>
          <w:b/>
        </w:rPr>
        <w:t>Contractor shall furnish and install Krytonite swelling waterstop with Krytonite adhesive at concrete joints, as indicated on Drawing A-2.</w:t>
      </w:r>
      <w:r>
        <w:br/>
        <w:t xml:space="preserve">  CSI: 03 15 13 | Confidence: 50% | Source: "KRYTONITE SWELLING  WATERSTOP WITH  KRYTONITE ADHESIVE"</w:t>
      </w:r>
    </w:p>
    <w:p>
      <w:r>
        <w:rPr>
          <w:b/>
        </w:rPr>
        <w:t>Contractor shall furnish and install concrete with Krystol Internal Membrane (KIM) admixture, as indicated on Drawing A-2.</w:t>
      </w:r>
      <w:r>
        <w:br/>
        <w:t xml:space="preserve">  CSI: 03 30 00 | Confidence: 50% | Source: "CONCRETE WITH KRYSTOL  INTERNAL MEMBRANE (KIM)"</w:t>
      </w:r>
    </w:p>
    <w:p>
      <w:r>
        <w:rPr>
          <w:b/>
        </w:rPr>
        <w:t>Contractor shall furnish and install Krystol waterstop grout at concrete joints, as indicated on Drawing A-2.</w:t>
      </w:r>
      <w:r>
        <w:br/>
        <w:t xml:space="preserve">  CSI: 03 15 13 | Confidence: 50% | Source: "KRYSTOL WATERSTOP  GROUT"</w:t>
      </w:r>
    </w:p>
    <w:p>
      <w:pPr>
        <w:pStyle w:val="Heading2"/>
      </w:pPr>
      <w:r>
        <w:t>A-1</w:t>
      </w:r>
    </w:p>
    <w:p>
      <w:r>
        <w:rPr>
          <w:b/>
        </w:rPr>
        <w:t>Contractor shall demolish and remove existing house including footings, foundation, driveway, retaining walls, etc., as indicated on Drawing A-1.</w:t>
      </w:r>
      <w:r>
        <w:br/>
        <w:t xml:space="preserve">  CSI: 02 41 19 | Confidence: 50% | Source: "CONTRACTOR TO DEMOLISH AND REMOVE EXISTING HOUSE INCLUDING FOOTINGS, FOUNDATION,  DRIVEWAY, RETAINING WALLS, ETC."</w:t>
      </w:r>
    </w:p>
    <w:p>
      <w:pPr>
        <w:pStyle w:val="Heading2"/>
      </w:pPr>
      <w:r>
        <w:t>A-3</w:t>
      </w:r>
    </w:p>
    <w:p>
      <w:r>
        <w:rPr>
          <w:b/>
        </w:rPr>
        <w:t>Contractor shall furnish and install 5/8" diameter Simpson RFB5x10 anchor bolts drilled and epoxied into foundation after floor system installation using Set XP epoxy, or 5/8" diameter Simpson PAB5-12 anchor bolts cast into foundation (8" embedment) at time of foundation construction, as indicated on Drawing A-3.</w:t>
      </w:r>
      <w:r>
        <w:br/>
        <w:t xml:space="preserve">  CSI: 03 15 00 | Confidence: 99% | Source: "5/8" DIAM SIMPSON ANCHOR BOLT RFB5x10 MAY BE DRILLED AND EPOXIED INTO FOUNDATION AFTER FLOOR SYSTEM INSTALLEDM USING SET XP EPOXY, OR 5/8" DIAM SIMPSON PAB5-12 ANCHOR BOLT CAN BE CAST INTO FOUNDATION (8" EMBEDMENT) AT TIME OF FOUNDATION CONSTRUCTION."</w:t>
      </w:r>
    </w:p>
    <w:p>
      <w:r>
        <w:rPr>
          <w:b/>
        </w:rPr>
        <w:t>Contractor shall furnish and install 7/8" diameter Simpson PAB7-12 anchor bolts cast into foundation (8" embedment) at time of foundation construction, as indicated on Drawing A-3.</w:t>
      </w:r>
      <w:r>
        <w:br/>
        <w:t xml:space="preserve">  CSI: 03 15 00 | Confidence: 99% | Source: "7/8" DIAM SIMPSON PAB7-12 ANCHOR BOLT MUST BE CAST INTO FOUNDATION (8" EMBEDMENT) AT TIME OF FOUNDATION CONSTRUCTION."</w:t>
      </w:r>
    </w:p>
    <w:p>
      <w:r>
        <w:rPr>
          <w:b/>
        </w:rPr>
        <w:t>Contractor shall furnish and install 1" diameter Simpson PAB8-12 anchor bolts cast into foundation (8" embedment) at time of foundation construction, as indicated on Drawing A-3.</w:t>
      </w:r>
      <w:r>
        <w:br/>
        <w:t xml:space="preserve">  CSI: 03 15 00 | Confidence: 99% | Source: "1" DIAM SIMPSON PAB8-12 ANCHOR BOLT MUST BE CAST INTO FOUNDATION (8" EMBEDMENT) AT TIME OF FOUNDATION CONSTRUCTION."</w:t>
      </w:r>
    </w:p>
    <w:p>
      <w:r>
        <w:rPr>
          <w:b/>
        </w:rPr>
        <w:t>Contractor shall furnish and install 30x30x15 footings with #4 reinforcing bars at 12" each way at bottom, as indicated on Drawing A-3.</w:t>
      </w:r>
      <w:r>
        <w:br/>
        <w:t xml:space="preserve">  CSI: 03 30 00 | Confidence: 98% | Source: "30X30X15 FOOTING W/ #4'S @ 12" EACH WAY BOTTOM"</w:t>
      </w:r>
    </w:p>
    <w:p>
      <w:r>
        <w:rPr>
          <w:b/>
        </w:rPr>
        <w:t>Contractor shall furnish and install (4) 1/2" anchor bolts embedded 12" for 9"x9"x1/2" baseplate, as indicated on Drawing A-3.</w:t>
      </w:r>
      <w:r>
        <w:br/>
        <w:t xml:space="preserve">  CSI: 03 15 00 | Confidence: 97% | Source: "9"X9"X1/2" BASEPLATE. PROVIDE (4) 1/2" ANCHOR BOLTS EMBEDDED 12""</w:t>
      </w:r>
    </w:p>
    <w:p>
      <w:r>
        <w:rPr>
          <w:b/>
        </w:rPr>
        <w:t>Contractor shall furnish and install 3 1/2" Lally columns as indicated on Drawing A-3.</w:t>
      </w:r>
      <w:r>
        <w:br/>
        <w:t xml:space="preserve">  CSI: 03 41 00 | Confidence: 95% | Source: "3 1/2" LALLY COLUMN"</w:t>
      </w:r>
    </w:p>
    <w:p>
      <w:pPr>
        <w:pStyle w:val="Heading2"/>
      </w:pPr>
      <w:r>
        <w:t>A-4</w:t>
      </w:r>
    </w:p>
    <w:p>
      <w:r>
        <w:rPr>
          <w:b/>
        </w:rPr>
        <w:t>Contractor shall furnish and install 3 1/2" Lally columns as indicated on Drawing A-4.</w:t>
      </w:r>
      <w:r>
        <w:br/>
        <w:t xml:space="preserve">  CSI: 03 41 00 | Confidence: 95% | Source: "3 1/2" LALLY COLUMN"</w:t>
      </w:r>
    </w:p>
    <w:p>
      <w:pPr>
        <w:pStyle w:val="Heading1"/>
      </w:pPr>
      <w:r>
        <w:t>Ambiguities</w:t>
      </w:r>
    </w:p>
    <w:p>
      <w:r>
        <w:rPr>
          <w:b/>
        </w:rPr>
        <w:t>Contractor shall furnish and install Krystol waterstop grout at concrete joints, as indicated on Drawing A-2.</w:t>
      </w:r>
      <w:r>
        <w:br/>
        <w:t xml:space="preserve">  Competing trades: Concrete (03 30 00), Waterproofing (07 10 00) | Severity: medium</w:t>
        <w:br/>
        <w:t xml:space="preserve">  Recommendation: Clarify whether waterstop grout at joints is to be installed by the concrete subcontractor as part of concrete placement or by the waterproofing subcontractor as part of the waterproofing system. Assign responsibility to one trade and require coordination with the other.</w:t>
      </w:r>
    </w:p>
    <w:p>
      <w:r>
        <w:rPr>
          <w:b/>
        </w:rPr>
        <w:t>Contractor shall furnish and install Krytonite swelling waterstop with Krytonite adhesive at concrete joints, as indicated on Drawing A-2.</w:t>
      </w:r>
      <w:r>
        <w:br/>
        <w:t xml:space="preserve">  Competing trades: Concrete (03 30 00), Waterproofing (07 10 00) | Severity: medium</w:t>
        <w:br/>
        <w:t xml:space="preserve">  Recommendation: Clarify whether swelling waterstop at joints is to be installed by the concrete subcontractor during formwork/placement or by the waterproofing subcontractor. Assign clear ownership and require coordination.</w:t>
      </w:r>
    </w:p>
    <w:p>
      <w:r>
        <w:rPr>
          <w:b/>
        </w:rPr>
        <w:t>Contractor shall furnish and install 8" concrete foundation wall with #4 bars at 12" each way, including Krystol Internal Membrane (KIM) admixture as manufactured by Kryton, and cultured stone veneer in color and style as selected by Owner from 12" below finished grade, as indicated on Drawing A-17.</w:t>
      </w:r>
      <w:r>
        <w:br/>
        <w:t xml:space="preserve">  Competing trades: Concrete (03 30 00), Masonry/Stone Veneer (04 73 00) | Severity: medium</w:t>
        <w:br/>
        <w:t xml:space="preserve">  Recommendation: Clarify if the concrete subcontractor is to install the cultured stone veneer or only provide substrate for the veneer installer. Assign veneer installation to the appropriate trade and require coordination for substrate preparation.</w:t>
      </w:r>
    </w:p>
    <w:p>
      <w:r>
        <w:rPr>
          <w:b/>
        </w:rPr>
        <w:t>Contractor shall furnish and install 8" concrete foundation wall with #4 bars at 12" each way, including Krystol Internal Membrane (KIM) admixture as manufactured by Kryton, and cultured stone veneer in color and style as selected by Owner from 12" below finished grade, as indicated on Drawing A-16.</w:t>
      </w:r>
      <w:r>
        <w:br/>
        <w:t xml:space="preserve">  Competing trades: Concrete (03 30 00), Masonry/Stone Veneer (04 73 00) | Severity: medium</w:t>
        <w:br/>
        <w:t xml:space="preserve">  Recommendation: Clarify if the concrete subcontractor is to install the cultured stone veneer or only provide substrate for the veneer installer. Assign veneer installation to the appropriate trade and require coordination for substrate preparation.</w:t>
      </w:r>
    </w:p>
    <w:p>
      <w:r>
        <w:rPr>
          <w:b/>
        </w:rPr>
        <w:t>Contractor shall furnish and install 8" concrete foundation wall with #4 bars at 12" each way, including Krystol Internal Membrane (KIM) admixture as manufactured by Kryton, and cultured stone veneer in color and style as selected by Owner from 12" below finished grade, as indicated on Drawing A-23.</w:t>
      </w:r>
      <w:r>
        <w:br/>
        <w:t xml:space="preserve">  Competing trades: Concrete (03 30 00), Masonry/Stone Veneer (04 73 00) | Severity: medium</w:t>
        <w:br/>
        <w:t xml:space="preserve">  Recommendation: Clarify if the concrete subcontractor is to install the cultured stone veneer or only provide substrate for the veneer installer. Assign veneer installation to the appropriate trade and require coordination for substrate preparation.</w:t>
      </w:r>
    </w:p>
    <w:p>
      <w:pPr>
        <w:pStyle w:val="Heading1"/>
      </w:pPr>
      <w:r>
        <w:t>Gotchas</w:t>
      </w:r>
    </w:p>
    <w:p>
      <w:r>
        <w:rPr>
          <w:b/>
        </w:rPr>
        <w:t>[HIGH] Krystol Internal Membrane (KIM) admixture is specified for multiple concrete elements (e.g., 'including Krystol Internal Membrane (KIM) admixture as manufactured by Kryton'), which is a premium waterproofing admixture that can significantly increase material costs and may require special handling or mixing procedures.</w:t>
      </w:r>
      <w:r>
        <w:br/>
        <w:t xml:space="preserve">  Risk type: hidden_cost | Affected trades: Concrete</w:t>
        <w:br/>
        <w:t xml:space="preserve">  Recommendation: Clarify exact locations, dosage rates, and required certifications for KIM admixture. Confirm if admixture is required for all concrete or only select elements. Obtain pricing from supplier and ensure it is included in bid.</w:t>
      </w:r>
    </w:p>
    <w:p>
      <w:r>
        <w:rPr>
          <w:b/>
        </w:rPr>
        <w:t>[MEDIUM] Multiple items reference 'coordinate with structural drawings for reinforcing' or do not specify all reinforcing details (e.g., 'coordinate with structural drawings for reinforcing, as indicated on Drawing A-19'). This creates risk of missing reinforcing steel, embeds, or conflicts between architectural and structural drawings.</w:t>
      </w:r>
      <w:r>
        <w:br/>
        <w:t xml:space="preserve">  Risk type: coordination | Affected trades: Concrete, Structural</w:t>
        <w:br/>
        <w:t xml:space="preserve">  Recommendation: Perform a detailed cross-check between architectural and structural drawings to confirm all reinforcing, embeds, and details are fully captured. Issue RFIs for any discrepancies or missing information.</w:t>
      </w:r>
    </w:p>
    <w:p>
      <w:r>
        <w:rPr>
          <w:b/>
        </w:rPr>
        <w:t>[HIGH] No mention of concrete testing (slump, air, compressive strength), inspection, or special inspection requirements, which are standard for code compliance and quality control.</w:t>
      </w:r>
      <w:r>
        <w:br/>
        <w:t xml:space="preserve">  Risk type: missing_scope | Affected trades: Concrete, Testing Agency</w:t>
        <w:br/>
        <w:t xml:space="preserve">  Recommendation: Clarify with design team and owner if concrete testing and special inspections are required. Include allowance for standard testing and inspection in bid if not otherwise specified.</w:t>
      </w:r>
    </w:p>
    <w:p>
      <w:r>
        <w:rPr>
          <w:b/>
        </w:rPr>
        <w:t>[HIGH] No explicit mention of sleeves, blockouts, or penetrations for MEP (mechanical, electrical, plumbing) in slabs, walls, or footings, which are typically required and must be coordinated before concrete placement.</w:t>
      </w:r>
      <w:r>
        <w:br/>
        <w:t xml:space="preserve">  Risk type: coordination | Affected trades: Concrete, Mechanical, Electrical, Plumbing</w:t>
        <w:br/>
        <w:t xml:space="preserve">  Recommendation: Coordinate with MEP trades to identify all required penetrations, sleeves, and blockouts prior to forming and pouring concrete. Issue RFI if MEP drawings are not available or do not show required penetrations.</w:t>
      </w:r>
    </w:p>
    <w:p>
      <w:r>
        <w:rPr>
          <w:b/>
        </w:rPr>
        <w:t>[MEDIUM] No mention of temporary protection, curing, or weather protection for concrete work, which is essential for quality and code compliance, especially for exposed slabs and balcony slabs.</w:t>
      </w:r>
      <w:r>
        <w:br/>
        <w:t xml:space="preserve">  Risk type: missing_scope | Affected trades: Concrete</w:t>
        <w:br/>
        <w:t xml:space="preserve">  Recommendation: Clarify requirements for curing, temporary protection, and weather protection with design team. Include standard curing and protection measures in bid if not otherwise specified.</w:t>
      </w:r>
    </w:p>
    <w:p>
      <w:r>
        <w:rPr>
          <w:b/>
        </w:rPr>
        <w:t>[MEDIUM] No reference to closeout documentation, warranties, or as-built drawings for concrete work, which are typically required for project completion and turnover.</w:t>
      </w:r>
      <w:r>
        <w:br/>
        <w:t xml:space="preserve">  Risk type: missing_scope | Affected trades: Concrete</w:t>
        <w:br/>
        <w:t xml:space="preserve">  Recommendation: Confirm closeout documentation and warranty requirements with owner/design team. Include standard closeout deliverables in bid.</w:t>
      </w:r>
    </w:p>
    <w:p>
      <w:r>
        <w:rPr>
          <w:b/>
        </w:rPr>
        <w:t>[HIGH] Some items specify 'no footing' for 8" concrete foundation walls (e.g., '8" concrete foundation wall with #4 bars at 12" each way, no footing, as indicated on Drawing A-17'), which may conflict with code requirements or structural drawings for frost protection and bearing capacity.</w:t>
      </w:r>
      <w:r>
        <w:br/>
        <w:t xml:space="preserve">  Risk type: spec_conflict | Affected trades: Concrete, Structural</w:t>
        <w:br/>
        <w:t xml:space="preserve">  Recommendation: Review structural and code requirements for foundation walls without footings. Issue RFI to clarify if this is intentional and structurally acceptable. Confirm with local building code for minimum footing requirements.</w:t>
      </w:r>
    </w:p>
    <w:p>
      <w:r>
        <w:rPr>
          <w:b/>
        </w:rPr>
        <w:t>[MEDIUM] Cultured stone veneer is specified to be installed over concrete foundation walls (e.g., 'and cultured stone veneer in color and style as selected by Owner from 12" below finished grade'), but no detail is provided for attachment method, moisture barrier, or integration with concrete.</w:t>
      </w:r>
      <w:r>
        <w:br/>
        <w:t xml:space="preserve">  Risk type: coordination | Affected trades: Concrete, Masonry/Stone</w:t>
        <w:br/>
        <w:t xml:space="preserve">  Recommendation: Request details for stone veneer attachment, required moisture barriers, and interface with concrete. Coordinate with masonry/stone trade for proper sequencing and substrate preparation.</w:t>
      </w:r>
    </w:p>
    <w:p>
      <w:r>
        <w:rPr>
          <w:b/>
        </w:rPr>
        <w:t>[MEDIUM] Balcony slabs specify 'minimum 2" thick, 3,000 PSI concrete...over 1/8" galvanized steel form,' which may require custom forming, shoring, and edge treatment, increasing labor and material costs.</w:t>
      </w:r>
      <w:r>
        <w:br/>
        <w:t xml:space="preserve">  Risk type: hidden_cost | Affected trades: Concrete, Miscellaneous Metals</w:t>
        <w:br/>
        <w:t xml:space="preserve">  Recommendation: Clarify extent, support, and finish requirements for balcony slabs. Obtain shop drawings and coordination with steel fabricator. Include premium for custom forming and shoring in bid.</w:t>
      </w:r>
    </w:p>
    <w:p>
      <w:r>
        <w:rPr>
          <w:b/>
        </w:rPr>
        <w:t>[MEDIUM] No mention of site access, hoisting, or temporary power for concrete placement, which are often required for efficient and safe installation.</w:t>
      </w:r>
      <w:r>
        <w:br/>
        <w:t xml:space="preserve">  Risk type: missing_scope | Affected trades: Concrete, General Contractor</w:t>
        <w:br/>
        <w:t xml:space="preserve">  Recommendation: Clarify with GC/owner who is responsible for site access, hoisting, and temporary power. Include allowance for these items in bid if not otherwise specified.</w:t>
      </w:r>
    </w:p>
    <w:p>
      <w:pPr>
        <w:pStyle w:val="Heading1"/>
      </w:pPr>
      <w:r>
        <w:t>Completeness Report</w:t>
      </w:r>
    </w:p>
    <w:p>
      <w:r>
        <w:t>Drawing coverage: 76.5%</w:t>
      </w:r>
    </w:p>
    <w:p>
      <w:r>
        <w:t>CSI coverage: 41.7%</w:t>
      </w:r>
    </w:p>
    <w:p>
      <w:r>
        <w:t>Overall: 70.7%</w:t>
      </w:r>
    </w:p>
    <w:p>
      <w:r>
        <w:t>Missing drawings: A-13, A-24, A-25, A-5</w:t>
      </w:r>
    </w:p>
    <w:p>
      <w:r>
        <w:t>Missing CSI codes: 01 - General Requirements, 02 - Existing Conditions, 03 - Concrete, 03 20 00 - Concrete Reinforcing, 04 - Masonry, 05 - Metals, 06 - Wood, Plastics, and Composites, 07 - Thermal and Moisture Protection, 09 - Finishes, 22 - Plumbing, 31 - Earthwork, 32 - Exterior Improvements</w:t>
      </w:r>
    </w:p>
    <w:p/>
    <w:p>
      <w:pPr>
        <w:jc w:val="center"/>
      </w:pPr>
      <w:r>
        <w:rPr>
          <w:color w:val="808080"/>
          <w:sz w:val="16"/>
        </w:rPr>
        <w:t>Generated by iFieldSmart ScopeAI Pipeline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